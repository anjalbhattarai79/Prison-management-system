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3ED3" w:rsidRPr="00865172" w:rsidRDefault="00865172">
      <w:pPr>
        <w:pStyle w:val="Heading1"/>
        <w:rPr>
          <w:b w:val="0"/>
          <w:bCs w:val="0"/>
        </w:rPr>
      </w:pPr>
      <w:r>
        <w:t xml:space="preserve">    </w:t>
      </w:r>
      <w:r>
        <w:tab/>
      </w:r>
      <w:r>
        <w:tab/>
      </w:r>
      <w:r>
        <w:tab/>
      </w:r>
      <w:r w:rsidR="00000000" w:rsidRPr="00865172">
        <w:rPr>
          <w:b w:val="0"/>
          <w:bCs w:val="0"/>
        </w:rPr>
        <w:t>MILESTONE 1 REPORT – TEMPLATE</w:t>
      </w:r>
    </w:p>
    <w:p w:rsidR="002B3ED3" w:rsidRDefault="00000000">
      <w:pPr>
        <w:pStyle w:val="Heading2"/>
      </w:pPr>
      <w:r>
        <w:t>Cover Page</w:t>
      </w:r>
      <w:r w:rsidR="002A3A7D">
        <w:t xml:space="preserve"> with </w:t>
      </w:r>
      <w:proofErr w:type="spellStart"/>
      <w:r w:rsidR="002A3A7D">
        <w:t>Github</w:t>
      </w:r>
      <w:proofErr w:type="spellEnd"/>
      <w:r w:rsidR="00A6706C">
        <w:t xml:space="preserve"> </w:t>
      </w:r>
      <w:r w:rsidR="002A3A7D">
        <w:t>Link</w:t>
      </w:r>
    </w:p>
    <w:p w:rsidR="002B3ED3" w:rsidRDefault="00000000">
      <w:pPr>
        <w:pStyle w:val="Heading2"/>
      </w:pPr>
      <w:proofErr w:type="spellStart"/>
      <w:r>
        <w:t>Ta</w:t>
      </w:r>
      <w:proofErr w:type="spellEnd"/>
      <w:r>
        <w:t>ble of Contents</w:t>
      </w:r>
    </w:p>
    <w:p w:rsidR="002B3ED3" w:rsidRDefault="00000000">
      <w:r>
        <w:t>1. Introduction</w:t>
      </w:r>
      <w:r w:rsidR="00865172">
        <w:t xml:space="preserve"> and Problem statement</w:t>
      </w:r>
      <w:r>
        <w:br/>
        <w:t>2. Wireframe Design</w:t>
      </w:r>
      <w:r>
        <w:br/>
        <w:t>3. MVC Architecture &amp; ANT Setup</w:t>
      </w:r>
      <w:r>
        <w:br/>
        <w:t>4. User Interface Screens</w:t>
      </w:r>
      <w:r>
        <w:br/>
        <w:t>5. CRUD Functionality</w:t>
      </w:r>
      <w:r>
        <w:br/>
        <w:t>6. Validation Features</w:t>
      </w:r>
      <w:r>
        <w:br/>
        <w:t>7. Testing Evidence</w:t>
      </w:r>
      <w:r>
        <w:br/>
        <w:t>8. Conclusion</w:t>
      </w:r>
      <w:r w:rsidR="00865172">
        <w:t xml:space="preserve"> and Remaining work</w:t>
      </w:r>
      <w:r>
        <w:br/>
        <w:t>9. References</w:t>
      </w:r>
      <w:r>
        <w:br/>
        <w:t>10. Appendix</w:t>
      </w:r>
    </w:p>
    <w:p w:rsidR="002B3ED3" w:rsidRDefault="00000000">
      <w:pPr>
        <w:pStyle w:val="Heading1"/>
      </w:pPr>
      <w:r>
        <w:t>1. Introduction</w:t>
      </w:r>
    </w:p>
    <w:p w:rsidR="00865172" w:rsidRDefault="00865172" w:rsidP="00865172">
      <w:pPr>
        <w:widowControl w:val="0"/>
        <w:autoSpaceDE w:val="0"/>
        <w:autoSpaceDN w:val="0"/>
        <w:spacing w:before="120" w:after="0" w:line="360" w:lineRule="auto"/>
      </w:pPr>
      <w:r>
        <w:t>This section should include a clear and concise introduction to the project, covering the following elements:</w:t>
      </w:r>
    </w:p>
    <w:p w:rsidR="00865172" w:rsidRDefault="00865172" w:rsidP="00865172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before="120" w:after="0" w:line="360" w:lineRule="auto"/>
        <w:ind w:left="1080"/>
        <w:contextualSpacing w:val="0"/>
        <w:jc w:val="both"/>
      </w:pPr>
      <w:r w:rsidRPr="00E11A07">
        <w:rPr>
          <w:b/>
          <w:bCs/>
        </w:rPr>
        <w:t>Title</w:t>
      </w:r>
      <w:r w:rsidRPr="00C13685">
        <w:t>: Provide a descriptive title for your project.</w:t>
      </w:r>
    </w:p>
    <w:p w:rsidR="00865172" w:rsidRDefault="00865172" w:rsidP="00865172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before="120" w:after="0" w:line="360" w:lineRule="auto"/>
        <w:ind w:left="1080"/>
        <w:contextualSpacing w:val="0"/>
        <w:jc w:val="both"/>
      </w:pPr>
      <w:r w:rsidRPr="00E11A07">
        <w:rPr>
          <w:b/>
          <w:bCs/>
        </w:rPr>
        <w:t>Purpose</w:t>
      </w:r>
      <w:r w:rsidRPr="00C13685">
        <w:t>: Explain the purpose of the project and why it is being developed.</w:t>
      </w:r>
    </w:p>
    <w:p w:rsidR="00865172" w:rsidRDefault="00865172" w:rsidP="00865172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before="120" w:after="0" w:line="360" w:lineRule="auto"/>
        <w:ind w:left="1080"/>
        <w:contextualSpacing w:val="0"/>
        <w:jc w:val="both"/>
      </w:pPr>
      <w:r w:rsidRPr="00E11A07">
        <w:rPr>
          <w:b/>
          <w:bCs/>
        </w:rPr>
        <w:t>Audience</w:t>
      </w:r>
      <w:r w:rsidRPr="00C13685">
        <w:t>: Identify the intended audience for your application.</w:t>
      </w:r>
    </w:p>
    <w:p w:rsidR="00865172" w:rsidRDefault="00865172" w:rsidP="00865172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before="120" w:after="0" w:line="360" w:lineRule="auto"/>
        <w:ind w:left="1080"/>
        <w:contextualSpacing w:val="0"/>
        <w:jc w:val="both"/>
      </w:pPr>
      <w:r w:rsidRPr="00E11A07">
        <w:rPr>
          <w:b/>
          <w:bCs/>
        </w:rPr>
        <w:t>Aims and Objectives</w:t>
      </w:r>
      <w:r w:rsidRPr="00C13685">
        <w:t>: Outline the main aims and objectives that the project seeks to achieve.</w:t>
      </w:r>
    </w:p>
    <w:p w:rsidR="00865172" w:rsidRPr="00865172" w:rsidRDefault="00865172" w:rsidP="00865172"/>
    <w:p w:rsidR="002A3A7D" w:rsidRDefault="002A3A7D" w:rsidP="002A3A7D">
      <w:pPr>
        <w:pStyle w:val="Heading1"/>
      </w:pPr>
      <w:r>
        <w:t>2</w:t>
      </w:r>
      <w:r>
        <w:t xml:space="preserve">. </w:t>
      </w:r>
      <w:r>
        <w:t>Problem Statement</w:t>
      </w:r>
    </w:p>
    <w:p w:rsidR="002A3A7D" w:rsidRPr="002A3A7D" w:rsidRDefault="002A3A7D" w:rsidP="002A3A7D"/>
    <w:p w:rsidR="002A3A7D" w:rsidRDefault="002A3A7D"/>
    <w:p w:rsidR="002B3ED3" w:rsidRDefault="00A6706C">
      <w:pPr>
        <w:pStyle w:val="Heading1"/>
      </w:pPr>
      <w:r>
        <w:t>3</w:t>
      </w:r>
      <w:r w:rsidR="00000000">
        <w:t>. Wireframe Design</w:t>
      </w:r>
    </w:p>
    <w:p w:rsidR="002A3A7D" w:rsidRPr="00F75DDE" w:rsidRDefault="002A3A7D" w:rsidP="002A3A7D">
      <w:pPr>
        <w:widowControl w:val="0"/>
        <w:autoSpaceDE w:val="0"/>
        <w:autoSpaceDN w:val="0"/>
        <w:spacing w:before="120" w:after="0" w:line="360" w:lineRule="auto"/>
        <w:jc w:val="both"/>
      </w:pPr>
      <w:r w:rsidRPr="00E11A07">
        <w:t xml:space="preserve">This should include all major screens, such as the </w:t>
      </w:r>
      <w:r>
        <w:t>L</w:t>
      </w:r>
      <w:r w:rsidRPr="00E11A07">
        <w:t xml:space="preserve">ogin, </w:t>
      </w:r>
      <w:r>
        <w:t>D</w:t>
      </w:r>
      <w:r w:rsidRPr="00E11A07">
        <w:t>ashboard,</w:t>
      </w:r>
      <w:r>
        <w:t xml:space="preserve"> </w:t>
      </w:r>
      <w:r w:rsidRPr="00E11A07">
        <w:t>and any other key pages</w:t>
      </w:r>
      <w:r>
        <w:t xml:space="preserve"> like Search, Reports etc</w:t>
      </w:r>
      <w:r w:rsidRPr="00E11A07">
        <w:t>.</w:t>
      </w:r>
      <w:r w:rsidRPr="00F75DDE">
        <w:t xml:space="preserve"> </w:t>
      </w:r>
    </w:p>
    <w:p w:rsidR="002B3ED3" w:rsidRDefault="00000000">
      <w:r>
        <w:lastRenderedPageBreak/>
        <w:br/>
        <w:t>- Home page</w:t>
      </w:r>
      <w:r>
        <w:br/>
        <w:t>- Add book page</w:t>
      </w:r>
      <w:r>
        <w:br/>
        <w:t>- Book list page</w:t>
      </w:r>
      <w:r>
        <w:br/>
        <w:t>- Update page</w:t>
      </w:r>
      <w:r>
        <w:br/>
        <w:t>(Insert screenshots and descriptions here)</w:t>
      </w:r>
    </w:p>
    <w:p w:rsidR="002A3A7D" w:rsidRDefault="002A3A7D"/>
    <w:p w:rsidR="002B3ED3" w:rsidRDefault="00A6706C">
      <w:pPr>
        <w:pStyle w:val="Heading1"/>
      </w:pPr>
      <w:r>
        <w:t>4</w:t>
      </w:r>
      <w:r w:rsidR="00000000">
        <w:t>. MVC Architecture &amp; ANT Setup</w:t>
      </w:r>
    </w:p>
    <w:p w:rsidR="002B3ED3" w:rsidRDefault="00A6706C">
      <w:pPr>
        <w:pStyle w:val="Heading2"/>
      </w:pPr>
      <w:r>
        <w:t>4</w:t>
      </w:r>
      <w:r w:rsidR="00000000">
        <w:t>.1 MVC Explanation</w:t>
      </w:r>
    </w:p>
    <w:p w:rsidR="002B3ED3" w:rsidRDefault="00000000">
      <w:r>
        <w:t>- Model:</w:t>
      </w:r>
      <w:r>
        <w:br/>
        <w:t>- View:</w:t>
      </w:r>
      <w:r>
        <w:br/>
        <w:t>- Controller:</w:t>
      </w:r>
    </w:p>
    <w:p w:rsidR="002B3ED3" w:rsidRDefault="00A6706C">
      <w:pPr>
        <w:pStyle w:val="Heading2"/>
      </w:pPr>
      <w:r>
        <w:t>4</w:t>
      </w:r>
      <w:r w:rsidR="00000000">
        <w:t>.2 ANT Project Setup</w:t>
      </w:r>
    </w:p>
    <w:p w:rsidR="002B3ED3" w:rsidRDefault="00000000">
      <w:r>
        <w:t>Add project structure screenshots and ANT build configuration here.</w:t>
      </w:r>
    </w:p>
    <w:p w:rsidR="002A3A7D" w:rsidRDefault="00A6706C">
      <w:pPr>
        <w:pStyle w:val="Heading1"/>
      </w:pPr>
      <w:r>
        <w:t>5</w:t>
      </w:r>
      <w:r w:rsidR="00000000">
        <w:t>.</w:t>
      </w:r>
      <w:r w:rsidR="002A3A7D" w:rsidRPr="002A3A7D">
        <w:t xml:space="preserve"> </w:t>
      </w:r>
      <w:r w:rsidR="002A3A7D" w:rsidRPr="00E11A07">
        <w:t>Java Classes</w:t>
      </w:r>
      <w:r w:rsidR="002A3A7D">
        <w:t xml:space="preserve"> and Methods</w:t>
      </w:r>
      <w:r w:rsidR="002A3A7D" w:rsidRPr="00E11A07">
        <w:t xml:space="preserve"> Explanation</w:t>
      </w:r>
    </w:p>
    <w:p w:rsidR="002A3A7D" w:rsidRDefault="002A3A7D" w:rsidP="00865172">
      <w:pPr>
        <w:widowControl w:val="0"/>
        <w:autoSpaceDE w:val="0"/>
        <w:autoSpaceDN w:val="0"/>
        <w:spacing w:before="120" w:after="0" w:line="360" w:lineRule="auto"/>
        <w:jc w:val="both"/>
      </w:pPr>
      <w:r w:rsidRPr="00865172">
        <w:rPr>
          <w:b/>
          <w:bCs/>
        </w:rPr>
        <w:t>Class Diagram</w:t>
      </w:r>
      <w:r w:rsidRPr="00C13685">
        <w:t>: A visual representation of the classes, their relationships, and interactions.</w:t>
      </w:r>
    </w:p>
    <w:p w:rsidR="002A3A7D" w:rsidRDefault="002A3A7D" w:rsidP="00865172">
      <w:pPr>
        <w:widowControl w:val="0"/>
        <w:autoSpaceDE w:val="0"/>
        <w:autoSpaceDN w:val="0"/>
        <w:spacing w:before="120" w:after="0" w:line="360" w:lineRule="auto"/>
        <w:jc w:val="both"/>
      </w:pPr>
      <w:r w:rsidRPr="00865172">
        <w:rPr>
          <w:b/>
          <w:bCs/>
        </w:rPr>
        <w:t xml:space="preserve">Detailed Class Description </w:t>
      </w:r>
      <w:r w:rsidR="00865172">
        <w:t xml:space="preserve">: </w:t>
      </w:r>
      <w:r w:rsidRPr="006F4810">
        <w:t>For each class you have to mention following information:</w:t>
      </w:r>
    </w:p>
    <w:p w:rsidR="002A3A7D" w:rsidRDefault="002A3A7D" w:rsidP="002A3A7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360" w:lineRule="auto"/>
        <w:contextualSpacing w:val="0"/>
        <w:jc w:val="both"/>
      </w:pPr>
      <w:r w:rsidRPr="006F4810">
        <w:t xml:space="preserve">Purpose of the class, </w:t>
      </w:r>
    </w:p>
    <w:p w:rsidR="002A3A7D" w:rsidRDefault="002A3A7D" w:rsidP="002A3A7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360" w:lineRule="auto"/>
        <w:contextualSpacing w:val="0"/>
        <w:jc w:val="both"/>
      </w:pPr>
      <w:r>
        <w:t>K</w:t>
      </w:r>
      <w:r w:rsidRPr="006F4810">
        <w:t xml:space="preserve">ey attributes and why these are important </w:t>
      </w:r>
    </w:p>
    <w:p w:rsidR="002A3A7D" w:rsidRDefault="002A3A7D" w:rsidP="002A3A7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360" w:lineRule="auto"/>
        <w:contextualSpacing w:val="0"/>
        <w:jc w:val="both"/>
      </w:pPr>
      <w:r>
        <w:t>S</w:t>
      </w:r>
      <w:r w:rsidRPr="006F4810">
        <w:t>hort explanation of logic in methods.</w:t>
      </w:r>
    </w:p>
    <w:p w:rsidR="002A3A7D" w:rsidRDefault="002A3A7D" w:rsidP="002A3A7D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120" w:after="0" w:line="360" w:lineRule="auto"/>
        <w:contextualSpacing w:val="0"/>
        <w:jc w:val="both"/>
      </w:pPr>
      <w:r>
        <w:t xml:space="preserve">Code Snippet of few important methods like </w:t>
      </w:r>
      <w:proofErr w:type="spellStart"/>
      <w:r>
        <w:t>addbook</w:t>
      </w:r>
      <w:proofErr w:type="spellEnd"/>
      <w:r>
        <w:t xml:space="preserve">(), </w:t>
      </w:r>
      <w:proofErr w:type="spellStart"/>
      <w:r>
        <w:t>deletebook</w:t>
      </w:r>
      <w:proofErr w:type="spellEnd"/>
      <w:r>
        <w:t>()</w:t>
      </w:r>
      <w:r>
        <w:t xml:space="preserve">, </w:t>
      </w:r>
      <w:proofErr w:type="spellStart"/>
      <w:r>
        <w:t>updatebook</w:t>
      </w:r>
      <w:proofErr w:type="spellEnd"/>
      <w:r>
        <w:t>()</w:t>
      </w:r>
      <w:r>
        <w:t xml:space="preserve"> etc.</w:t>
      </w:r>
    </w:p>
    <w:p w:rsidR="002A3A7D" w:rsidRPr="002A3A7D" w:rsidRDefault="002A3A7D" w:rsidP="002A3A7D"/>
    <w:p w:rsidR="002B3ED3" w:rsidRDefault="00000000">
      <w:pPr>
        <w:pStyle w:val="Heading1"/>
      </w:pPr>
      <w:r>
        <w:t xml:space="preserve"> </w:t>
      </w:r>
      <w:r w:rsidR="00A6706C">
        <w:t>6</w:t>
      </w:r>
      <w:r w:rsidR="002A3A7D">
        <w:t xml:space="preserve">. </w:t>
      </w:r>
      <w:r>
        <w:t>User Interface Screens</w:t>
      </w:r>
      <w:r w:rsidR="00865172">
        <w:t xml:space="preserve"> </w:t>
      </w:r>
    </w:p>
    <w:p w:rsidR="002B3ED3" w:rsidRDefault="00000000">
      <w:r>
        <w:t>Add UI screenshots and descriptions here.</w:t>
      </w:r>
    </w:p>
    <w:p w:rsidR="002B3ED3" w:rsidRDefault="00A6706C">
      <w:pPr>
        <w:pStyle w:val="Heading1"/>
      </w:pPr>
      <w:r>
        <w:t>7</w:t>
      </w:r>
      <w:r w:rsidR="00000000">
        <w:t>. CRUD Functionality</w:t>
      </w:r>
    </w:p>
    <w:p w:rsidR="002B3ED3" w:rsidRDefault="00000000">
      <w:r>
        <w:t>Create, Read, Update, Delete descriptions with screenshots.</w:t>
      </w:r>
    </w:p>
    <w:p w:rsidR="002B3ED3" w:rsidRDefault="00A6706C">
      <w:pPr>
        <w:pStyle w:val="Heading1"/>
      </w:pPr>
      <w:r>
        <w:lastRenderedPageBreak/>
        <w:t>8</w:t>
      </w:r>
      <w:r w:rsidR="00000000">
        <w:t>. Validation Features</w:t>
      </w:r>
    </w:p>
    <w:p w:rsidR="002B3ED3" w:rsidRDefault="00000000">
      <w:r>
        <w:t>Add validation error message screenshots and notes.</w:t>
      </w:r>
    </w:p>
    <w:p w:rsidR="002B3ED3" w:rsidRDefault="00A6706C">
      <w:pPr>
        <w:pStyle w:val="Heading1"/>
      </w:pPr>
      <w:r>
        <w:t>9</w:t>
      </w:r>
      <w:r w:rsidR="00000000">
        <w:t>. Testing Evidence</w:t>
      </w:r>
    </w:p>
    <w:p w:rsidR="002B3ED3" w:rsidRDefault="00000000">
      <w:r>
        <w:t>Add testing tables and validation results here.</w:t>
      </w:r>
    </w:p>
    <w:p w:rsidR="002B3ED3" w:rsidRDefault="00A6706C">
      <w:pPr>
        <w:pStyle w:val="Heading1"/>
      </w:pPr>
      <w:r>
        <w:t>10</w:t>
      </w:r>
      <w:r w:rsidR="00000000">
        <w:t>. Conclusion</w:t>
      </w:r>
      <w:r w:rsidR="002A3A7D">
        <w:t xml:space="preserve"> and Remaining Work</w:t>
      </w:r>
    </w:p>
    <w:p w:rsidR="002B3ED3" w:rsidRDefault="00000000">
      <w:r>
        <w:t>Summary of milestone progress and next steps.</w:t>
      </w:r>
    </w:p>
    <w:p w:rsidR="002B3ED3" w:rsidRDefault="00A6706C">
      <w:pPr>
        <w:pStyle w:val="Heading1"/>
      </w:pPr>
      <w:r>
        <w:t>11</w:t>
      </w:r>
      <w:r w:rsidR="00000000">
        <w:t>. References</w:t>
      </w:r>
    </w:p>
    <w:p w:rsidR="002B3ED3" w:rsidRDefault="00000000">
      <w:pPr>
        <w:pStyle w:val="Heading1"/>
      </w:pPr>
      <w:r>
        <w:t>1</w:t>
      </w:r>
      <w:r w:rsidR="00A6706C">
        <w:t>2</w:t>
      </w:r>
      <w:r>
        <w:t>. Appendix</w:t>
      </w:r>
    </w:p>
    <w:p w:rsidR="002B3ED3" w:rsidRDefault="00000000">
      <w:r>
        <w:t>Add additional screenshots and diagrams.</w:t>
      </w:r>
    </w:p>
    <w:sectPr w:rsidR="002B3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2C60"/>
    <w:multiLevelType w:val="hybridMultilevel"/>
    <w:tmpl w:val="19DEBCC0"/>
    <w:lvl w:ilvl="0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417F578E"/>
    <w:multiLevelType w:val="hybridMultilevel"/>
    <w:tmpl w:val="598CE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E22F77"/>
    <w:multiLevelType w:val="hybridMultilevel"/>
    <w:tmpl w:val="7F3479D4"/>
    <w:lvl w:ilvl="0" w:tplc="179AD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1302A"/>
    <w:multiLevelType w:val="hybridMultilevel"/>
    <w:tmpl w:val="585AEE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88902">
    <w:abstractNumId w:val="8"/>
  </w:num>
  <w:num w:numId="2" w16cid:durableId="2126806178">
    <w:abstractNumId w:val="6"/>
  </w:num>
  <w:num w:numId="3" w16cid:durableId="464084764">
    <w:abstractNumId w:val="5"/>
  </w:num>
  <w:num w:numId="4" w16cid:durableId="1442645138">
    <w:abstractNumId w:val="4"/>
  </w:num>
  <w:num w:numId="5" w16cid:durableId="869490133">
    <w:abstractNumId w:val="7"/>
  </w:num>
  <w:num w:numId="6" w16cid:durableId="292252636">
    <w:abstractNumId w:val="3"/>
  </w:num>
  <w:num w:numId="7" w16cid:durableId="554045546">
    <w:abstractNumId w:val="2"/>
  </w:num>
  <w:num w:numId="8" w16cid:durableId="1630361887">
    <w:abstractNumId w:val="1"/>
  </w:num>
  <w:num w:numId="9" w16cid:durableId="897010240">
    <w:abstractNumId w:val="0"/>
  </w:num>
  <w:num w:numId="10" w16cid:durableId="1453405008">
    <w:abstractNumId w:val="10"/>
  </w:num>
  <w:num w:numId="11" w16cid:durableId="2094547036">
    <w:abstractNumId w:val="12"/>
  </w:num>
  <w:num w:numId="12" w16cid:durableId="950281965">
    <w:abstractNumId w:val="9"/>
  </w:num>
  <w:num w:numId="13" w16cid:durableId="756176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A7D"/>
    <w:rsid w:val="002B3ED3"/>
    <w:rsid w:val="00326F90"/>
    <w:rsid w:val="00865172"/>
    <w:rsid w:val="00A6706C"/>
    <w:rsid w:val="00AA1D8D"/>
    <w:rsid w:val="00B47730"/>
    <w:rsid w:val="00CB0664"/>
    <w:rsid w:val="00F02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C60C7"/>
  <w14:defaultImageDpi w14:val="300"/>
  <w15:docId w15:val="{E06BC24D-55B3-314C-8477-D75C2550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Subarna Sapkota</cp:lastModifiedBy>
  <cp:revision>4</cp:revision>
  <dcterms:created xsi:type="dcterms:W3CDTF">2013-12-23T23:15:00Z</dcterms:created>
  <dcterms:modified xsi:type="dcterms:W3CDTF">2025-12-20T13:26:00Z</dcterms:modified>
  <cp:category/>
</cp:coreProperties>
</file>